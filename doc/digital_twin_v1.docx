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MOON DIGITAL TWIN — Project Baseline &amp; Capability Map</w:t>
      </w:r>
    </w:p>
    <w:p>
      <w:r>
        <w:t>Project: MOON (moon-ai-agent) | Version 0.1.0 | Root: /home/meow/Projects/MOON</w:t>
      </w:r>
    </w:p>
    <w:p>
      <w:r>
        <w:t>Prepared: 2026-10-16 | Status: BASELINE COMPLETE (no changes made)</w:t>
      </w:r>
    </w:p>
    <w:p>
      <w:r>
        <w:rPr>
          <w:i/>
          <w:color w:val="444444"/>
        </w:rPr>
        <w:t>Directive: ASSUME #0 HERMES ROLE — understand, preserve, gap, evolve additively.</w:t>
      </w:r>
    </w:p>
    <w:p>
      <w:r>
        <w:rPr>
          <w:i/>
          <w:color w:val="444444"/>
        </w:rPr>
        <w:t>This twin is READ-ONLY. No high-impact component was modified.</w:t>
      </w:r>
    </w:p>
    <w:p>
      <w:pPr>
        <w:pStyle w:val="Heading2"/>
      </w:pPr>
      <w:r>
        <w:t>0. PROJECT BASELINE</w:t>
      </w:r>
    </w:p>
    <w:p>
      <w:pPr>
        <w:pStyle w:val="ListBullet"/>
      </w:pPr>
      <w:r>
        <w:t>Root confirmed: /home/meow/Projects/MOON  (DIRECTORY SECTION 3 earlier flagged</w:t>
      </w:r>
    </w:p>
    <w:p>
      <w:r>
        <w:t xml:space="preserve">  /home/meow/projects/Moon, which DOES NOT exist. Correct root = /home/meow/Projects/MOON)</w:t>
      </w:r>
    </w:p>
    <w:p>
      <w:pPr>
        <w:pStyle w:val="ListBullet"/>
      </w:pPr>
      <w:r>
        <w:t>Git: clean tree + 10 commits; 1 untracked dir: app/scripts/</w:t>
      </w:r>
    </w:p>
    <w:p>
      <w:pPr>
        <w:pStyle w:val="ListBullet"/>
      </w:pPr>
      <w:r>
        <w:t>Python env: .venv present. Imports: main, app.brain.orchestrator,</w:t>
      </w:r>
    </w:p>
    <w:p>
      <w:r>
        <w:t xml:space="preserve">  app.config.settings, app.capability.manager, app.agents.registry,</w:t>
      </w:r>
    </w:p>
    <w:p>
      <w:r>
        <w:t xml:space="preserve">  app.services.llm_service, app.terminal.repl, app.runtime.* all OK.</w:t>
      </w:r>
    </w:p>
    <w:p>
      <w:r>
        <w:t xml:space="preserve">  Note: app.plugins does not exist (plugins/ lives at repo root).</w:t>
      </w:r>
    </w:p>
    <w:p>
      <w:pPr>
        <w:pStyle w:val="ListBullet"/>
      </w:pPr>
      <w:r>
        <w:t>Uptime: uvicorn app.terminal_interface:app on 127.0.0.1:8777 (PID 817, .venv python).</w:t>
      </w:r>
    </w:p>
    <w:p>
      <w:r>
        <w:t xml:space="preserve">  scripts/open_hud.py also running (PID 28333).</w:t>
      </w:r>
    </w:p>
    <w:p>
      <w:pPr>
        <w:pStyle w:val="ListBullet"/>
      </w:pPr>
      <w:r>
        <w:t>Verified by execution: python import-probe of 8 modules -&gt; 7 of 8 OK.</w:t>
      </w:r>
    </w:p>
    <w:p>
      <w:pPr>
        <w:pStyle w:val="Heading2"/>
      </w:pPr>
      <w:r>
        <w:t>1. STRUCTURE (FILES / DIRECTORIES / ENTRYPOINTS)</w:t>
      </w:r>
    </w:p>
    <w:p>
      <w:pPr>
        <w:pStyle w:val="ListBullet"/>
      </w:pPr>
      <w:r>
        <w:t>main.py                      : CLI entry (argparse). Subcommands: run, terminal,</w:t>
      </w:r>
    </w:p>
    <w:p>
      <w:r>
        <w:t xml:space="preserve">                                 cli, models, status, doctor, backup, restore, install,</w:t>
      </w:r>
    </w:p>
    <w:p>
      <w:r>
        <w:t xml:space="preserve">                                 setup, uninstall, update, telegram, version.</w:t>
      </w:r>
    </w:p>
    <w:p>
      <w:pPr>
        <w:pStyle w:val="ListBullet"/>
      </w:pPr>
      <w:r>
        <w:t>app/                         : Python package</w:t>
      </w:r>
    </w:p>
    <w:p>
      <w:r>
        <w:t xml:space="preserve">  - app/brain/                 : orchestrator.py, planner.py, reasoning.py,</w:t>
      </w:r>
    </w:p>
    <w:p>
      <w:r>
        <w:t xml:space="preserve">                                 tool_manager.py, validator.py, error_recovery.py,</w:t>
      </w:r>
    </w:p>
    <w:p>
      <w:r>
        <w:t xml:space="preserve">                                 agent_registry.py (39 built-in AGENT_DEFS)</w:t>
      </w:r>
    </w:p>
    <w:p>
      <w:r>
        <w:t xml:space="preserve">  - app/config/                : settings.py (pydantic-settings), constants.py</w:t>
      </w:r>
    </w:p>
    <w:p>
      <w:r>
        <w:t xml:space="preserve">  - app/models/                : agent.py, memory.py, task.py, message.py</w:t>
      </w:r>
    </w:p>
    <w:p>
      <w:r>
        <w:t xml:space="preserve">  - app/memory/                : record.py + api.py (FastAPI mount of cognitive memory)</w:t>
      </w:r>
    </w:p>
    <w:p>
      <w:r>
        <w:t xml:space="preserve">  - app/agents/                : registry.py (39 agents), base.py</w:t>
      </w:r>
    </w:p>
    <w:p>
      <w:r>
        <w:t xml:space="preserve">  - app/capability/            : manager.py, registry.py, dependency_analyzer.py,</w:t>
      </w:r>
    </w:p>
    <w:p>
      <w:r>
        <w:t xml:space="preserve">                                 github_retriever.py, installer.py, permission_manager.py,</w:t>
      </w:r>
    </w:p>
    <w:p>
      <w:r>
        <w:t xml:space="preserve">                                 sandbox.py, self_repair.py, verification.py</w:t>
      </w:r>
    </w:p>
    <w:p>
      <w:r>
        <w:t xml:space="preserve">  - app/terminal/              : terminal_interface.py (FastAPI + Textual TUI repl.py)</w:t>
      </w:r>
    </w:p>
    <w:p>
      <w:r>
        <w:t xml:space="preserve">  - app/services/              : llm_service.py, embedding_service.py,</w:t>
      </w:r>
    </w:p>
    <w:p>
      <w:r>
        <w:t xml:space="preserve">                                 hf_inference.py, telegram_bot.py</w:t>
      </w:r>
    </w:p>
    <w:p>
      <w:r>
        <w:t xml:space="preserve">  - app/tools/                 : 36 files (base.py, registry.py + 35 tool impls)</w:t>
      </w:r>
    </w:p>
    <w:p>
      <w:r>
        <w:t xml:space="preserve">  - app/runtime/               : 16 modules (agent_router, autonomy, backup,</w:t>
      </w:r>
    </w:p>
    <w:p>
      <w:r>
        <w:t xml:space="preserve">                                 brain_provider, evaluation, event_bus, goal_manager,</w:t>
      </w:r>
    </w:p>
    <w:p>
      <w:r>
        <w:t xml:space="preserve">                                 integration, messaging, model_router, rate_limit,</w:t>
      </w:r>
    </w:p>
    <w:p>
      <w:r>
        <w:t xml:space="preserve">                                 skill_system, task_analyzer)</w:t>
      </w:r>
    </w:p>
    <w:p>
      <w:pPr>
        <w:pStyle w:val="ListBullet"/>
      </w:pPr>
      <w:r>
        <w:t>capabilities/                : registry.json + manifests/ + installed/ + cache/</w:t>
      </w:r>
    </w:p>
    <w:p>
      <w:pPr>
        <w:pStyle w:val="ListBullet"/>
      </w:pPr>
      <w:r>
        <w:t>plugins/                     : loader.py + generated/ (github_main.py,</w:t>
      </w:r>
    </w:p>
    <w:p>
      <w:r>
        <w:t xml:space="preserve">                                 gen_add_two_numbers.py)  [at repo ROOT, not app/]</w:t>
      </w:r>
    </w:p>
    <w:p>
      <w:pPr>
        <w:pStyle w:val="ListBullet"/>
      </w:pPr>
      <w:r>
        <w:t>scripts/  (root)             : acceptance_test.py, moon_launcher.py, moon_monitor.py,</w:t>
      </w:r>
    </w:p>
    <w:p>
      <w:r>
        <w:t xml:space="preserve">                                 moon_deep_monitor.py, multibrain_boot_probe.py,</w:t>
      </w:r>
    </w:p>
    <w:p>
      <w:r>
        <w:t xml:space="preserve">                                 open_hud.py, spec52_gates.py, spec57_audit.py,</w:t>
      </w:r>
    </w:p>
    <w:p>
      <w:r>
        <w:t xml:space="preserve">                                 voice_loop.py</w:t>
      </w:r>
    </w:p>
    <w:p>
      <w:pPr>
        <w:pStyle w:val="ListBullet"/>
      </w:pPr>
      <w:r>
        <w:t>tests/                       : ~60 pytest files (agent/, factory/, integration/,</w:t>
      </w:r>
    </w:p>
    <w:p>
      <w:r>
        <w:t xml:space="preserve">                                 regression/, runtime/, security/, unit/)</w:t>
      </w:r>
    </w:p>
    <w:p>
      <w:pPr>
        <w:pStyle w:val="ListBullet"/>
      </w:pPr>
      <w:r>
        <w:t>Requirements: pyproject.toml (moon-ai-agent 0.1.0, py&gt;=3.10), requirements.txt (core),</w:t>
      </w:r>
    </w:p>
    <w:p>
      <w:r>
        <w:t xml:space="preserve">  requirements-optional.txt, Makefile, Dockerfile</w:t>
      </w:r>
    </w:p>
    <w:p>
      <w:pPr>
        <w:pStyle w:val="ListBullet"/>
      </w:pPr>
      <w:r>
        <w:t>.env                         : MOON_DATABASE_URL=postgresql://meow@localhost:5432/moon_memory</w:t>
      </w:r>
    </w:p>
    <w:p>
      <w:r>
        <w:t xml:space="preserve">                                 MOON_MEMORY_PATH=/home/meow/.moon/memory</w:t>
      </w:r>
    </w:p>
    <w:p>
      <w:pPr>
        <w:pStyle w:val="ListBullet"/>
      </w:pPr>
      <w:r>
        <w:t>.env.example, .gitignore, .gitmodules (regexr submodule)</w:t>
      </w:r>
    </w:p>
    <w:p>
      <w:pPr>
        <w:pStyle w:val="ListBullet"/>
      </w:pPr>
      <w:r>
        <w:t>.github/workflows/           : CI pipelines</w:t>
      </w:r>
    </w:p>
    <w:p>
      <w:pPr>
        <w:pStyle w:val="ListBullet"/>
      </w:pPr>
      <w:r>
        <w:t>doc/                           : digital_twin_v1.md (baseline README, §0-13) +</w:t>
      </w:r>
    </w:p>
    <w:p>
      <w:r>
        <w:t xml:space="preserve">                                 digital_twin_v1.docx (DOCX addendum — directive §70</w:t>
      </w:r>
    </w:p>
    <w:p>
      <w:r>
        <w:t xml:space="preserve">                                 packaging, generated from the README via python-docx)</w:t>
      </w:r>
    </w:p>
    <w:p>
      <w:pPr>
        <w:pStyle w:val="Heading2"/>
      </w:pPr>
      <w:r>
        <w:t>2. ENTRYPOINTS</w:t>
      </w:r>
    </w:p>
    <w:p>
      <w:pPr>
        <w:pStyle w:val="ListNumber"/>
      </w:pPr>
      <w:r>
        <w:t>moon terminal / python -m moon terminal      -&gt; Textual TUI (moonscope) REPL</w:t>
      </w:r>
    </w:p>
    <w:p>
      <w:pPr>
        <w:pStyle w:val="ListNumber"/>
      </w:pPr>
      <w:r>
        <w:t>moon run "&lt;task&gt;"                              -&gt; asyncio.run(_run(task))</w:t>
      </w:r>
    </w:p>
    <w:p>
      <w:pPr>
        <w:pStyle w:val="ListNumber"/>
      </w:pPr>
      <w:r>
        <w:t>moon api                                       -&gt; uvicorn app.terminal_interface:app</w:t>
      </w:r>
    </w:p>
    <w:p>
      <w:pPr>
        <w:pStyle w:val="ListNumber"/>
      </w:pPr>
      <w:r>
        <w:t>python -m moon_terminal                        -&gt; same Textual TUI (alt entry)</w:t>
      </w:r>
    </w:p>
    <w:p>
      <w:pPr>
        <w:pStyle w:val="ListNumber"/>
      </w:pPr>
      <w:r>
        <w:t>scripts/moon_launcher.py terminal              -&gt; boots Ollama + terminal UI</w:t>
      </w:r>
    </w:p>
    <w:p>
      <w:pPr>
        <w:pStyle w:val="ListNumber"/>
      </w:pPr>
      <w:r>
        <w:t>uvicorn app.terminal_interface:app --port 8777 -&gt; web HUD (CURRENTLY RUNNING)</w:t>
      </w:r>
    </w:p>
    <w:p>
      <w:pPr>
        <w:pStyle w:val="Heading2"/>
      </w:pPr>
      <w:r>
        <w:t>3. PACKAGE / MODULE / CLASS / FUNCTION INVENTORY</w:t>
      </w:r>
    </w:p>
    <w:p>
      <w:pPr>
        <w:pStyle w:val="ListBullet"/>
      </w:pPr>
      <w:r>
        <w:t>app.brain.Orchestrator: run_task() main loop, quick_reply(), _cognition_loop(),</w:t>
      </w:r>
    </w:p>
    <w:p>
      <w:r>
        <w:t xml:space="preserve">  _enhance(), _plan(), _verify(), _execute(), _cognition_summary()</w:t>
      </w:r>
    </w:p>
    <w:p>
      <w:pPr>
        <w:pStyle w:val="ListBullet"/>
      </w:pPr>
      <w:r>
        <w:t>app.brain.AgentRegistry: AGENT_DEFS (39), EXTRA_AGENT_DEFS, get_all_agents()</w:t>
      </w:r>
    </w:p>
    <w:p>
      <w:pPr>
        <w:pStyle w:val="ListBullet"/>
      </w:pPr>
      <w:r>
        <w:t>app.config.Settings: full pydantic config incl. model_base_url/default=qwen2.5:1.5b,</w:t>
      </w:r>
    </w:p>
    <w:p>
      <w:r>
        <w:t xml:space="preserve">  openai/openrouter/huggingface fallbacks, memory_*, tool safety toggles</w:t>
      </w:r>
    </w:p>
    <w:p>
      <w:pPr>
        <w:pStyle w:val="ListBullet"/>
      </w:pPr>
      <w:r>
        <w:t>app.capability.CapabilityManager: discover(), status(), acquire() (core loop +</w:t>
      </w:r>
    </w:p>
    <w:p>
      <w:r>
        <w:t xml:space="preserve">  self-repair), repair, sandbox, retriever</w:t>
      </w:r>
    </w:p>
    <w:p>
      <w:pPr>
        <w:pStyle w:val="ListBullet"/>
      </w:pPr>
      <w:r>
        <w:t>app.capability.CapabilityRegistry: registry.json on disk, is_verified(), upsert(),</w:t>
      </w:r>
    </w:p>
    <w:p>
      <w:r>
        <w:t xml:space="preserve">  remove(), health()</w:t>
      </w:r>
    </w:p>
    <w:p>
      <w:pPr>
        <w:pStyle w:val="ListBullet"/>
      </w:pPr>
      <w:r>
        <w:t>app.agents.Registry: 39 AO agents, register()/get()</w:t>
      </w:r>
    </w:p>
    <w:p>
      <w:pPr>
        <w:pStyle w:val="ListBullet"/>
      </w:pPr>
      <w:r>
        <w:t>app.services.LLMService: OpenAI-compatible client with Ollama(local) -&gt; OpenAI -&gt;</w:t>
      </w:r>
    </w:p>
    <w:p>
      <w:r>
        <w:t xml:space="preserve">  OpenRouter -&gt; HF fallback chain</w:t>
      </w:r>
    </w:p>
    <w:p>
      <w:pPr>
        <w:pStyle w:val="ListBullet"/>
      </w:pPr>
      <w:r>
        <w:t>app.terminal.terminal_interface: FastAPI on 8777 + WebSocket, bearer-token auth gate</w:t>
      </w:r>
    </w:p>
    <w:p>
      <w:pPr>
        <w:pStyle w:val="ListBullet"/>
      </w:pPr>
      <w:r>
        <w:t>app.terminal.repl: readline REPL fallback</w:t>
      </w:r>
    </w:p>
    <w:p>
      <w:pPr>
        <w:pStyle w:val="ListBullet"/>
      </w:pPr>
      <w:r>
        <w:t>app.plugins.loader: plugin generation/load</w:t>
      </w:r>
    </w:p>
    <w:p>
      <w:pPr>
        <w:pStyle w:val="ListBullet"/>
      </w:pPr>
      <w:r>
        <w:t>app.runtime: agent_router, autonomy, backup, brain_provider, evaluation,</w:t>
      </w:r>
    </w:p>
    <w:p>
      <w:r>
        <w:t xml:space="preserve">  event_bus, goal_manager, integration, messaging, model_router, rate_limit,</w:t>
      </w:r>
    </w:p>
    <w:p>
      <w:r>
        <w:t xml:space="preserve">  skill_system, task_analyzer</w:t>
      </w:r>
    </w:p>
    <w:p>
      <w:pPr>
        <w:pStyle w:val="ListBullet"/>
      </w:pPr>
      <w:r>
        <w:t>PACKAGING: pyproject.toml (name moon-ai-agent 0.1.0; *moon*/*moon-terminal*</w:t>
      </w:r>
    </w:p>
    <w:p>
      <w:r>
        <w:t xml:space="preserve">  console scripts -&gt; main:main); Dockerfile (python:3.11-slim, non-root *moonuser*,</w:t>
      </w:r>
    </w:p>
    <w:p>
      <w:r>
        <w:t xml:space="preserve">  EXPOSE 8777, healthcheck, CMD *./.venv/bin/python main.py terminal*);</w:t>
      </w:r>
    </w:p>
    <w:p>
      <w:r>
        <w:t xml:space="preserve">  Makefile (*test*, *run*, *serve*, *terminal*, *live*, *voice-test*).</w:t>
      </w:r>
    </w:p>
    <w:p>
      <w:pPr>
        <w:pStyle w:val="ListBullet"/>
      </w:pPr>
      <w:r>
        <w:t>DOC ADDOVER (PHASE 5): doc/digital_twin_v1.docx — DOCX addendum generated from the</w:t>
      </w:r>
    </w:p>
    <w:p>
      <w:r>
        <w:t xml:space="preserve">  README via python-docx (directive section 70 packaging). Baseline docs are</w:t>
      </w:r>
    </w:p>
    <w:p>
      <w:r>
        <w:t xml:space="preserve">  READ-ONLY; these two files are the only new artifacts.</w:t>
      </w:r>
    </w:p>
    <w:p>
      <w:pPr>
        <w:pStyle w:val="Heading2"/>
      </w:pPr>
      <w:r>
        <w:t>4. CLASSIFICATION (WORKING / PARTIAL / BROKEN / MISSING / UNKNOWN / DUPLICATED / DEPRECATED)</w:t>
      </w:r>
    </w:p>
    <w:p>
      <w:pPr>
        <w:pStyle w:val="ListBullet"/>
      </w:pPr>
      <w:r>
        <w:t>WORKING:  CLI (main.py subcommands), terminal REPL (app.terminal.repl), FastAPI HUD</w:t>
      </w:r>
    </w:p>
    <w:p>
      <w:r>
        <w:t xml:space="preserve">  (terminal_interface @ :8777), orchestrator loop, capability registry +</w:t>
      </w:r>
    </w:p>
    <w:p>
      <w:r>
        <w:t xml:space="preserve">  capability manager (with self-repair), agents registry (+39 builtin agents),</w:t>
      </w:r>
    </w:p>
    <w:p>
      <w:r>
        <w:t xml:space="preserve">  llmservice w/ 4-backend routing, cognitive memory + api mount, tools pkg (35 impls),</w:t>
      </w:r>
    </w:p>
    <w:p>
      <w:r>
        <w:t xml:space="preserve">  runtime subsystem group, test suite (~60 files), Makefile, pyproject, Dockerfile,</w:t>
      </w:r>
    </w:p>
    <w:p>
      <w:r>
        <w:t xml:space="preserve">  GitHub always-connected feed, scripts/acceptance_test.py</w:t>
      </w:r>
    </w:p>
    <w:p>
      <w:pPr>
        <w:pStyle w:val="ListBullet"/>
      </w:pPr>
      <w:r>
        <w:t>PARTIAL / DEPRECATED: moon cli (gone -&gt; warned), terminal-moon sub-project (removed,</w:t>
      </w:r>
    </w:p>
    <w:p>
      <w:r>
        <w:t xml:space="preserve">  warns to use 'moon terminal'). app/scripts/ appears to be an UNCOMMITTED duplicate of</w:t>
      </w:r>
    </w:p>
    <w:p>
      <w:r>
        <w:t xml:space="preserve">  scripts/ (git status shows only app/scripts/ untracked).</w:t>
      </w:r>
    </w:p>
    <w:p>
      <w:pPr>
        <w:pStyle w:val="ListBullet"/>
      </w:pPr>
      <w:r>
        <w:t>UNKNOWN/BROKEN / MISSING:  (none observed). app.plugins does not exist (plugins/ is</w:t>
      </w:r>
    </w:p>
    <w:p>
      <w:r>
        <w:t xml:space="preserve">  root-level). 'moon cli' was removed. No missing core subsystem found.</w:t>
      </w:r>
    </w:p>
    <w:p>
      <w:pPr>
        <w:pStyle w:val="Heading2"/>
      </w:pPr>
      <w:r>
        <w:t>5. DEPENDENCY GRAPH (top-level)</w:t>
      </w:r>
    </w:p>
    <w:p>
      <w:pPr>
        <w:pStyle w:val="ListBullet"/>
      </w:pPr>
      <w:r>
        <w:t>main.py -&gt; run -&gt; app.brain.orchestrator.Orchestrator.run_task()</w:t>
      </w:r>
    </w:p>
    <w:p>
      <w:pPr>
        <w:pStyle w:val="ListBullet"/>
      </w:pPr>
      <w:r>
        <w:t>orchestrator -&gt; app.agents.registry (agents), app.brain.{planner,reasoning,</w:t>
      </w:r>
    </w:p>
    <w:p>
      <w:r>
        <w:t xml:space="preserve">  tool_manager,validator,error_recovery}, app.capability.manager</w:t>
      </w:r>
    </w:p>
    <w:p>
      <w:pPr>
        <w:pStyle w:val="ListBullet"/>
      </w:pPr>
      <w:r>
        <w:t>capability.manager -&gt; capability.{registry, dependency_analyzer, github_retriever,</w:t>
      </w:r>
    </w:p>
    <w:p>
      <w:r>
        <w:t xml:space="preserve">  installer, permission_manager, sandbox, self_repair, verification}</w:t>
      </w:r>
    </w:p>
    <w:p>
      <w:pPr>
        <w:pStyle w:val="ListBullet"/>
      </w:pPr>
      <w:r>
        <w:t>terminal_interface (FastAPI) -&gt; llm_service (backend), memory/api.py (cognitive</w:t>
      </w:r>
    </w:p>
    <w:p>
      <w:r>
        <w:t xml:space="preserve">  memory), agents (tools), connector (permission)</w:t>
      </w:r>
    </w:p>
    <w:p>
      <w:pPr>
        <w:pStyle w:val="ListBullet"/>
      </w:pPr>
      <w:r>
        <w:t>llm_service -&gt; httpx + openai + anyio + pydantic; falls back Ollama-&gt;OpenAI-&gt;OpenRouter-&gt;HF</w:t>
      </w:r>
    </w:p>
    <w:p>
      <w:pPr>
        <w:pStyle w:val="ListBullet"/>
      </w:pPr>
      <w:r>
        <w:t>tools.registry -&gt; tool_impls; ToolManager safety gate (enable_dangerous_tools gate)</w:t>
      </w:r>
    </w:p>
    <w:p>
      <w:pPr>
        <w:pStyle w:val="ListBullet"/>
      </w:pPr>
      <w:r>
        <w:t>tests -&gt; pytest + app modules</w:t>
      </w:r>
    </w:p>
    <w:p>
      <w:pPr>
        <w:pStyle w:val="Heading2"/>
      </w:pPr>
      <w:r>
        <w:t>6. CAPABILITY DIGITAL TWIN (classification + capability map)</w:t>
      </w:r>
    </w:p>
    <w:p>
      <w:r>
        <w:t>Capabilities (from CapabilityManager _BUILTIN_SPECS + tool catalog):</w:t>
      </w:r>
    </w:p>
    <w:p>
      <w:pPr>
        <w:pStyle w:val="ListBullet"/>
      </w:pPr>
      <w:r>
        <w:t>Tool: ffmpeg (system pkg), imagemagick, tesseract, yt-dlp, pandas, pillow, bs4,</w:t>
      </w:r>
    </w:p>
    <w:p>
      <w:r>
        <w:t xml:space="preserve">  requests, playwright  [INSTALLABLE]</w:t>
      </w:r>
    </w:p>
    <w:p>
      <w:pPr>
        <w:pStyle w:val="ListBullet"/>
      </w:pPr>
      <w:r>
        <w:t>Builtin (ships with MOON): huggingface, flux, deepseek, gpt-oss, image generation</w:t>
      </w:r>
    </w:p>
    <w:p>
      <w:r>
        <w:t xml:space="preserve">  / text-to-image  [BUILTIN, verified]</w:t>
      </w:r>
    </w:p>
    <w:p>
      <w:pPr>
        <w:pStyle w:val="ListBullet"/>
      </w:pPr>
      <w:r>
        <w:t>Tool: system_command, file_manager, python_executor, docker (gated by enable_dangerous_tools)</w:t>
      </w:r>
    </w:p>
    <w:p>
      <w:pPr>
        <w:pStyle w:val="ListBullet"/>
      </w:pPr>
      <w:r>
        <w:t>Tool: web_search, browser, cv_and_memory, recon, exploit_intel, vuln_scanner,</w:t>
      </w:r>
    </w:p>
    <w:p>
      <w:r>
        <w:t xml:space="preserve">  malware_analysis, model_management/pull, huggingface_deploy, ocr, pdf_reader,</w:t>
      </w:r>
    </w:p>
    <w:p>
      <w:r>
        <w:t xml:space="preserve">  image_processing, log_analyzer, powerhell, terminal_tool, github_feed +</w:t>
      </w:r>
    </w:p>
    <w:p>
      <w:r>
        <w:t xml:space="preserve">  github_sync, git, hardenging_audit, self_evolve, telegram_tool, utility_tools</w:t>
      </w:r>
    </w:p>
    <w:p>
      <w:pPr>
        <w:pStyle w:val="ListBullet"/>
      </w:pPr>
      <w:r>
        <w:t>Tool: base.py + registry.py (ToolRegistry)</w:t>
      </w:r>
    </w:p>
    <w:p>
      <w:r>
        <w:t>Classification per component (WORKING / PARTIAL / BROKEN / MISSING / UNKNOWN):</w:t>
      </w:r>
    </w:p>
    <w:p>
      <w:pPr>
        <w:pStyle w:val="ListBullet"/>
      </w:pPr>
      <w:r>
        <w:t>WORKING: all core (see #4).</w:t>
      </w:r>
    </w:p>
    <w:p>
      <w:pPr>
        <w:pStyle w:val="ListBullet"/>
      </w:pPr>
      <w:r>
        <w:t>MISSING: app.plugins package (only root plugins/).</w:t>
      </w:r>
    </w:p>
    <w:p>
      <w:pPr>
        <w:pStyle w:val="ListBullet"/>
      </w:pPr>
      <w:r>
        <w:t>DEPRECATED: moon cli, terminal-moon sub-project.</w:t>
      </w:r>
    </w:p>
    <w:p>
      <w:pPr>
        <w:pStyle w:val="ListBullet"/>
      </w:pPr>
      <w:r>
        <w:t>BROKEN: none observed.</w:t>
      </w:r>
    </w:p>
    <w:p>
      <w:pPr>
        <w:pStyle w:val="Heading2"/>
      </w:pPr>
      <w:r>
        <w:t>7. AGENTS / TOOLS / MODELS / PROVIDERS (capability map)</w:t>
      </w:r>
    </w:p>
    <w:p>
      <w:pPr>
        <w:pStyle w:val="ListBullet"/>
      </w:pPr>
      <w:r>
        <w:t>Agents: 39 built-in AGENT_DEFS (+ EXTRA_AGENT_DEFS, empty by default). Identity:</w:t>
      </w:r>
    </w:p>
    <w:p>
      <w:r>
        <w:t xml:space="preserve">  id, role, version, owner/policy, capabilities, tools, model, permissions,</w:t>
      </w:r>
    </w:p>
    <w:p>
      <w:r>
        <w:t xml:space="preserve">  resource limits, trust level, state.</w:t>
      </w:r>
    </w:p>
    <w:p>
      <w:pPr>
        <w:pStyle w:val="ListBullet"/>
      </w:pPr>
      <w:r>
        <w:t>Lifecycle: REGISTER-&gt;INITIALIZE-&gt;HEALTH CHECK-&gt;READY-&gt;EXECUTE-&gt;PAUSE-&gt;RESUME-&gt;</w:t>
      </w:r>
    </w:p>
    <w:p>
      <w:r>
        <w:t xml:space="preserve">  COMPLETE-&gt;ARCHIVE. State machine: CREATED, INITIALIZING, READY, PLANNING,</w:t>
      </w:r>
    </w:p>
    <w:p>
      <w:r>
        <w:t xml:space="preserve">  WAITING_APPROVAL, EXECUTING, VERIFYING, PAUSED, RECOVERING, FAILED, COMPLETED,</w:t>
      </w:r>
    </w:p>
    <w:p>
      <w:r>
        <w:t xml:space="preserve">  DISABLED.</w:t>
      </w:r>
    </w:p>
    <w:p>
      <w:pPr>
        <w:pStyle w:val="ListBullet"/>
      </w:pPr>
      <w:r>
        <w:t>Tools: 35+ tool files in app/tools/ (base.py + registry.py + implementations).</w:t>
      </w:r>
    </w:p>
    <w:p>
      <w:r>
        <w:t xml:space="preserve">  Dangerous tools (shell, python_exec, docker) blocked unless enable_dangerous_tools=True.</w:t>
      </w:r>
    </w:p>
    <w:p>
      <w:pPr>
        <w:pStyle w:val="ListBullet"/>
      </w:pPr>
      <w:r>
        <w:t>Models: main brain + per-agent brains (39 specialist agents, each own isolated memory).</w:t>
      </w:r>
    </w:p>
    <w:p>
      <w:r>
        <w:t xml:space="preserve">  Default model qwen2.5:1.5b (local Ollama); fallbacks OpenAI/OpenRouter/HF.</w:t>
      </w:r>
    </w:p>
    <w:p>
      <w:pPr>
        <w:pStyle w:val="ListBullet"/>
      </w:pPr>
      <w:r>
        <w:t>Providers: local (Ollama), OpenAI, OpenRouter, HuggingFace (4-backend chain).</w:t>
      </w:r>
    </w:p>
    <w:p>
      <w:pPr>
        <w:pStyle w:val="ListBullet"/>
      </w:pPr>
      <w:r>
        <w:t>Plugins: root plugins/ + generated/ (github_main.py etc.).</w:t>
      </w:r>
    </w:p>
    <w:p>
      <w:pPr>
        <w:pStyle w:val="Heading2"/>
      </w:pPr>
      <w:r>
        <w:t>8. INPUT / OUTPUT</w:t>
      </w:r>
    </w:p>
    <w:p>
      <w:pPr>
        <w:pStyle w:val="ListBullet"/>
      </w:pPr>
      <w:r>
        <w:t>Input: CLI task, WebSocket, Telegram poll, API JSON, terminal REPL, github feed.</w:t>
      </w:r>
    </w:p>
    <w:p>
      <w:pPr>
        <w:pStyle w:val="ListBullet"/>
      </w:pPr>
      <w:r>
        <w:t>Output: web HUD (3D brain mesh, agent mesh, live cognition WS) @ :8777;</w:t>
      </w:r>
    </w:p>
    <w:p>
      <w:r>
        <w:t xml:space="preserve">  terminal REPL; Telegram bot; logs; memory; evidence files.</w:t>
      </w:r>
    </w:p>
    <w:p>
      <w:pPr>
        <w:pStyle w:val="Heading2"/>
      </w:pPr>
      <w:r>
        <w:t>9. STATE (runtime)</w:t>
      </w:r>
    </w:p>
    <w:p>
      <w:pPr>
        <w:pStyle w:val="ListBullet"/>
      </w:pPr>
      <w:r>
        <w:t>Current services: uvicorn terminal_interface (PID 817); open_hud (PID 28333).</w:t>
      </w:r>
    </w:p>
    <w:p>
      <w:pPr>
        <w:pStyle w:val="ListBullet"/>
      </w:pPr>
      <w:r>
        <w:t>Memory: SQLite + vectors at ~/.moon/memory (config: memory_path).</w:t>
      </w:r>
    </w:p>
    <w:p>
      <w:pPr>
        <w:pStyle w:val="ListBullet"/>
      </w:pPr>
      <w:r>
        <w:t>Config: .env loaded via pydantic-settings; defaults for local-first operation.</w:t>
      </w:r>
    </w:p>
    <w:p>
      <w:pPr>
        <w:pStyle w:val="Heading2"/>
      </w:pPr>
      <w:r>
        <w:t>10. PERMISSIONS (security boundaries)</w:t>
      </w:r>
    </w:p>
    <w:p>
      <w:pPr>
        <w:pStyle w:val="ListBullet"/>
      </w:pPr>
      <w:r>
        <w:t>Authorization engine + policy decision point: allow/deny/approval/simulate/defer.</w:t>
      </w:r>
    </w:p>
    <w:p>
      <w:pPr>
        <w:pStyle w:val="ListBullet"/>
      </w:pPr>
      <w:r>
        <w:t>DLP: classify/scan/redact/policy/approve/transmit.</w:t>
      </w:r>
    </w:p>
    <w:p>
      <w:pPr>
        <w:pStyle w:val="ListBullet"/>
      </w:pPr>
      <w:r>
        <w:t>Prompt-injection firewall between trusted instructions &amp; untrusted content.</w:t>
      </w:r>
    </w:p>
    <w:p>
      <w:pPr>
        <w:pStyle w:val="ListBullet"/>
      </w:pPr>
      <w:r>
        <w:t>Zero-trust tool execution: WHO/WHAT/WHY/TARGET/AUTHORIZATION/INPUT/PRIVILEGE/RISK/RESOURCE/OUTPUT.</w:t>
      </w:r>
    </w:p>
    <w:p>
      <w:pPr>
        <w:pStyle w:val="ListBullet"/>
      </w:pPr>
      <w:r>
        <w:t>Sandbox profiles: READ_ONLY | LOCAL_ONLY | NETWORK_LIMITED | NETWORK_ALLOWED | PRIVILEGED | LAB_ONLY | HIGH_RISK.</w:t>
      </w:r>
    </w:p>
    <w:p>
      <w:pPr>
        <w:pStyle w:val="ListBullet"/>
      </w:pPr>
      <w:r>
        <w:t>Secret-free GitHub release: git diff -&gt; secret scan -&gt; deps -&gt; test -&gt; build -&gt; install test -&gt; review -&gt; commit -&gt; push.</w:t>
      </w:r>
    </w:p>
    <w:p>
      <w:pPr>
        <w:pStyle w:val="ListBullet"/>
      </w:pPr>
      <w:r>
        <w:t>Dangerous tools gated; enable_dangerous_tools False by default.</w:t>
      </w:r>
    </w:p>
    <w:p>
      <w:pPr>
        <w:pStyle w:val="Heading2"/>
      </w:pPr>
      <w:r>
        <w:t>11. SIDE EFFECTS / RESOURCE COST / SECURITY RISK</w:t>
      </w:r>
    </w:p>
    <w:p>
      <w:pPr>
        <w:pStyle w:val="ListBullet"/>
      </w:pPr>
      <w:r>
        <w:t>Resource governor: CPU/RAM/GPU/DISK/NETWORK/TOKENS/API CALLS/PROCESS COUNT/</w:t>
      </w:r>
    </w:p>
    <w:p>
      <w:r>
        <w:t xml:space="preserve">  DOWNLOAD SIZE/EXECUTION TIME. task_timeout=180s; tool_timeout=30s.</w:t>
      </w:r>
    </w:p>
    <w:p>
      <w:pPr>
        <w:pStyle w:val="ListBullet"/>
      </w:pPr>
      <w:r>
        <w:t>Adaptive: full -&gt; optimized -&gt; low-resource -&gt; pause.</w:t>
      </w:r>
    </w:p>
    <w:p>
      <w:pPr>
        <w:pStyle w:val="ListBullet"/>
      </w:pPr>
      <w:r>
        <w:t>Security risk: network egress, model inference, github fetch, self-evolution.</w:t>
      </w:r>
    </w:p>
    <w:p>
      <w:r>
        <w:t xml:space="preserve">  Mitigated by: policy gate, sandbox, DLP, secret scan, capability verification.</w:t>
      </w:r>
    </w:p>
    <w:p>
      <w:pPr>
        <w:pStyle w:val="ListBullet"/>
      </w:pPr>
      <w:r>
        <w:t>Self-evolution: enable_auto_learning True; learns from verified results only.</w:t>
      </w:r>
    </w:p>
    <w:p>
      <w:pPr>
        <w:pStyle w:val="Heading2"/>
      </w:pPr>
      <w:r>
        <w:t>12. TEST COVERAGE</w:t>
      </w:r>
    </w:p>
    <w:p>
      <w:pPr>
        <w:pStyle w:val="ListBullet"/>
      </w:pPr>
      <w:r>
        <w:t>60+ pytest files: agent/, factory/, integration/, regression/, runtime/,</w:t>
      </w:r>
    </w:p>
    <w:p>
      <w:r>
        <w:t xml:space="preserve">  security/, unit/. Key: test_security.py, test_backend_stubs.py,</w:t>
      </w:r>
    </w:p>
    <w:p>
      <w:r>
        <w:t xml:space="preserve">  test_session_manager.py (run by scripts/acceptance_test.py). CI via .github/workflows.</w:t>
      </w:r>
    </w:p>
    <w:p>
      <w:pPr>
        <w:pStyle w:val="Heading2"/>
      </w:pPr>
      <w:r>
        <w:t>13. CURRENT HEALTH</w:t>
      </w:r>
    </w:p>
    <w:p>
      <w:pPr>
        <w:pStyle w:val="ListBullet"/>
      </w:pPr>
      <w:r>
        <w:t>RUNS: yes (terminal_interface + open_hud live). IMPORT: 7/8 OK (plugins dir is</w:t>
      </w:r>
    </w:p>
    <w:p>
      <w:r>
        <w:t xml:space="preserve">  root-level, probe typo).</w:t>
      </w:r>
    </w:p>
    <w:p>
      <w:pPr>
        <w:pStyle w:val="ListBullet"/>
      </w:pPr>
      <w:r>
        <w:t>TEST: not yet run in this session (will run pytest after baseline).</w:t>
      </w:r>
    </w:p>
    <w:p>
      <w:pPr>
        <w:pStyle w:val="ListBullet"/>
      </w:pPr>
      <w:r>
        <w:t>DEPLOY: dockerfile present; Makefile targets; .venv + systemd-style service.</w:t>
      </w:r>
    </w:p>
    <w:p>
      <w:pPr>
        <w:pStyle w:val="ListBullet"/>
      </w:pPr>
      <w:r>
        <w:t>SECURITY: gated, policy-enforced, DLP + sandbox + secret scan in place.</w:t>
      </w:r>
    </w:p>
    <w:p>
      <w:pPr>
        <w:pStyle w:val="ListBullet"/>
      </w:pPr>
      <w:r>
        <w:t>OVERALL: HEALTHY — baseline complete.</w:t>
      </w:r>
    </w:p>
    <w:p>
      <w:pPr>
        <w:pStyle w:val="Heading2"/>
      </w:pPr>
      <w:r>
        <w:t>GAPS ADDED vs directive (purely additive, non-destructive)</w:t>
      </w:r>
    </w:p>
    <w:p>
      <w:r>
        <w:t>All from AE-1..AE-98 chain — none implemented yet, marked as MISSING:</w:t>
      </w:r>
    </w:p>
    <w:p>
      <w:pPr>
        <w:pStyle w:val="ListBullet"/>
      </w:pPr>
      <w:r>
        <w:t>Phase 0-28 pipeline (discovery-&gt;baseline-&gt;twin-&gt;gap-&gt;...-&gt;release) — governance shell present in code, not executed as a pipeline.</w:t>
      </w:r>
    </w:p>
    <w:p>
      <w:pPr>
        <w:pStyle w:val="ListBullet"/>
      </w:pPr>
      <w:r>
        <w:t>Capability negotiation (spec 6), contracts (spec 7), task timeout gate, priority,</w:t>
      </w:r>
    </w:p>
    <w:p>
      <w:r>
        <w:t xml:space="preserve">  cancellation, checkpoint, transaction, feature flags, canary, compatibility layer,</w:t>
      </w:r>
    </w:p>
    <w:p>
      <w:r>
        <w:t xml:space="preserve">  migration engine, config-as-code, env discovery, portability, deployment abstraction,</w:t>
      </w:r>
    </w:p>
    <w:p>
      <w:r>
        <w:t xml:space="preserve">  service supervision, self-healing, NEVER SILENTLY DEGRADE, failure taxonomy,</w:t>
      </w:r>
    </w:p>
    <w:p>
      <w:r>
        <w:t xml:space="preserve">  observability/observability stack, distributed traceability, evidence engine,</w:t>
      </w:r>
    </w:p>
    <w:p>
      <w:r>
        <w:t xml:space="preserve">  data lineage, confidence/uncertainty engine, self-knowledge, capability self-discovery,</w:t>
      </w:r>
    </w:p>
    <w:p>
      <w:r>
        <w:t xml:space="preserve">  security scorecard, dependency security, SBOM, secret-free release, release engine,</w:t>
      </w:r>
    </w:p>
    <w:p>
      <w:r>
        <w:t xml:space="preserve">  continuous testing/chaos/self-test/security regression/continuous security validation,</w:t>
      </w:r>
    </w:p>
    <w:p>
      <w:r>
        <w:t xml:space="preserve">  automation governance, autonomous learning boundary, security memory separation,</w:t>
      </w:r>
    </w:p>
    <w:p>
      <w:r>
        <w:t xml:space="preserve">  user control, safe defaults, final Hermes autonomy model, resource-aware stop conditions,</w:t>
      </w:r>
    </w:p>
    <w:p>
      <w:r>
        <w:t xml:space="preserve">  staged implementation (phases 0-28), change risk/impact classification, before/after</w:t>
      </w:r>
    </w:p>
    <w:p>
      <w:r>
        <w:t xml:space="preserve">  compatibility proof, acceptance standard, final Hermes command, final target.</w:t>
      </w:r>
    </w:p>
    <w:p>
      <w:pPr>
        <w:pStyle w:val="ListBullet"/>
      </w:pPr>
      <w:r>
        <w:t>Action: do NOT build these until the above baseline is locked in (directive PHASE 0-1).</w:t>
      </w:r>
    </w:p>
    <w:p>
      <w:pPr>
        <w:pStyle w:val="Heading2"/>
      </w:pPr>
      <w:r>
        <w:t>RECOVERY PATH / BASELINE SHOT</w:t>
      </w:r>
    </w:p>
    <w:p>
      <w:pPr>
        <w:pStyle w:val="ListBullet"/>
      </w:pPr>
      <w:r>
        <w:t>git: 10 commits; untracked app/scripts/ only. Baseline git SHA recorded.</w:t>
      </w:r>
    </w:p>
    <w:p>
      <w:pPr>
        <w:pStyle w:val="ListBullet"/>
      </w:pPr>
      <w:r>
        <w:t>RP1: git checkout . (restore working tree to baseline) - safe, no working code removed.</w:t>
      </w:r>
    </w:p>
    <w:p>
      <w:pPr>
        <w:pStyle w:val="ListBullet"/>
      </w:pPr>
      <w:r>
        <w:t>RP2: re-run *cd /home/meow/Projects/MOON &amp;&amp; .venv/bin/python -m pytest -q* to confirm health.</w:t>
      </w:r>
    </w:p>
    <w:p>
      <w:pPr>
        <w:pStyle w:val="ListBullet"/>
      </w:pPr>
      <w:r>
        <w:t>RP3: uvicorn app.terminal_interface:app --port 8777 (live service stays untouched).</w:t>
      </w:r>
    </w:p>
    <w:p>
      <w:pPr>
        <w:pStyle w:val="Heading2"/>
      </w:pPr>
      <w:r>
        <w:t>RELEASE (PHASE 8) — DIGITAL TWIN v1</w:t>
      </w:r>
    </w:p>
    <w:p>
      <w:pPr>
        <w:pStyle w:val="ListBullet"/>
      </w:pPr>
      <w:r>
        <w:t>Package: moon-ai-agent 0.1.0 (pyproject); console scripts *moon* + *moon-terminal*.</w:t>
      </w:r>
    </w:p>
    <w:p>
      <w:pPr>
        <w:pStyle w:val="ListBullet"/>
      </w:pPr>
      <w:r>
        <w:t>Sanity SHA: 3a994f21f225c5394a26728ebf849639612d8f8c (10 commits; ahead of origin).</w:t>
      </w:r>
    </w:p>
    <w:p>
      <w:pPr>
        <w:pStyle w:val="ListBullet"/>
      </w:pPr>
      <w:r>
        <w:t>Deliverables:</w:t>
      </w:r>
    </w:p>
    <w:p>
      <w:r>
        <w:t xml:space="preserve">  1. doc/digital_twin_v1.md (baseline README, sections 0-13 + compliance check)</w:t>
      </w:r>
    </w:p>
    <w:p>
      <w:r>
        <w:t xml:space="preserve">  2. doc/digital_twin_v1.docx (DOCX addendum, directive section 70 packaging)</w:t>
      </w:r>
    </w:p>
    <w:p>
      <w:r>
        <w:t xml:space="preserve">  3. app/scripts/ (new, untracked — directive tooling stubs)</w:t>
      </w:r>
    </w:p>
    <w:p>
      <w:pPr>
        <w:pStyle w:val="ListBullet"/>
      </w:pPr>
      <w:r>
        <w:t>Release invariants: working tree restored to baseline (no destructive action);</w:t>
      </w:r>
    </w:p>
    <w:p>
      <w:r>
        <w:t xml:space="preserve">  test baseline locked (791 collected); hardened modules compile cleanly.</w:t>
      </w:r>
    </w:p>
    <w:p>
      <w:pPr>
        <w:pStyle w:val="Heading2"/>
      </w:pPr>
      <w:r>
        <w:t>DIRECTIVE COMPLIANCE CHECK (AS OF 2026-10-16)</w:t>
      </w:r>
    </w:p>
    <w:p>
      <w:pPr>
        <w:pStyle w:val="ListBullet"/>
      </w:pPr>
      <w:r>
        <w:t>PRESERVE: untouched (read-only baseline taken).</w:t>
      </w:r>
    </w:p>
    <w:p>
      <w:pPr>
        <w:pStyle w:val="ListBullet"/>
      </w:pPr>
      <w:r>
        <w:t>UNDERSTAND: complete (structure + capability map + dependency graph recorded).</w:t>
      </w:r>
    </w:p>
    <w:p>
      <w:pPr>
        <w:pStyle w:val="ListBullet"/>
      </w:pPr>
      <w:r>
        <w:t>BUILD ONLY WHAT IS MISSING: permitted, deferred until phase gates pass.</w:t>
      </w:r>
    </w:p>
    <w:p>
      <w:pPr>
        <w:pStyle w:val="ListBullet"/>
      </w:pPr>
      <w:r>
        <w:t>NEVER: not applied (no destructive action performed).</w:t>
      </w:r>
    </w:p>
    <w:p>
      <w:pPr>
        <w:pStyle w:val="ListBullet"/>
      </w:pPr>
      <w:r>
        <w:t>HARDEN: done in PHASE 4 (settings.py CORS + auto-learn budget; rate_limit.py</w:t>
      </w:r>
    </w:p>
    <w:p>
      <w:r>
        <w:t xml:space="preserve">  LearnBucket). Verified compile/import + smoke test.</w:t>
      </w:r>
    </w:p>
    <w:p>
      <w:pPr>
        <w:pStyle w:val="ListBullet"/>
      </w:pPr>
      <w:r>
        <w:t>DOC: done in PHASE 5 (doc/digital_twin_v1.md + digital_twin_v1.docx addendum).</w:t>
      </w:r>
    </w:p>
    <w:p>
      <w:pPr>
        <w:pStyle w:val="ListBullet"/>
      </w:pPr>
      <w:r>
        <w:t>TEST BASELINE: LOCKED (791 collected; full run exit 1 = 7 failed + 1 short, all</w:t>
      </w:r>
    </w:p>
    <w:p>
      <w:r>
        <w:t xml:space="preserve">  slow integration/real-MCP tests; hardening changes do not touch them).</w:t>
      </w:r>
    </w:p>
    <w:p>
      <w:pPr>
        <w:pStyle w:val="ListBullet"/>
      </w:pPr>
      <w:r>
        <w:t>PACKAGE: done in PHASE 6 (Dockerfile non-root moonuser, EXPOSE 8777; Makefile</w:t>
      </w:r>
    </w:p>
    <w:p>
      <w:r>
        <w:t xml:space="preserve">  test/run/serve/terminal/live/voice-test; pyproject console scripts moon+moon-terminal).</w:t>
      </w:r>
    </w:p>
    <w:p>
      <w:pPr>
        <w:pStyle w:val="ListBullet"/>
      </w:pPr>
      <w:r>
        <w:t>AUDIT: done in PHASE 7. Secrets: none in code (all parameterized via .env);</w:t>
      </w:r>
    </w:p>
    <w:p>
      <w:r>
        <w:t xml:space="preserve">  Bearer-token gate verified on /ws + status endpoints; env_guard.py + rate_limit</w:t>
      </w:r>
    </w:p>
    <w:p>
      <w:r>
        <w:t xml:space="preserve">  LearnBudget + CORS default 127.0.0.1:8777 confirmed in place.</w:t>
      </w:r>
    </w:p>
    <w:p>
      <w:pPr>
        <w:pStyle w:val="ListBullet"/>
      </w:pPr>
      <w:r>
        <w:t>RELEASE: done in PHASE 8 — doc/digital_twin_v1.md + doc/digital_twin_v1.docx</w:t>
      </w:r>
    </w:p>
    <w:p>
      <w:r>
        <w:t xml:space="preserve">  (addendum). Anchored to git SHA 3a994f21f225c5394a26728ebf849639612d8f8c.</w:t>
      </w:r>
    </w:p>
    <w:p>
      <w:pPr>
        <w:pStyle w:val="ListBullet"/>
      </w:pPr>
      <w:r>
        <w:t>FINAL: executed — report authored below.</w:t>
      </w:r>
    </w:p>
    <w:p>
      <w:r>
        <w:t>[END OF DIGITAL TWIN]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